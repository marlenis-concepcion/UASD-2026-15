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Marleni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Marlenis Judith Concepción Cuevas</w:t>
      </w:r>
    </w:p>
    <w:p>
      <w:pPr>
        <w:jc w:val="center"/>
      </w:pPr>
      <w:r>
        <w:rPr>
          <w:i/>
          <w:sz w:val="22"/>
        </w:rPr>
        <w:t>Licenciada en Informática | Aseguramiento y Control de Calidad de Software</w:t>
      </w:r>
    </w:p>
    <w:p>
      <w:pPr>
        <w:jc w:val="center"/>
      </w:pPr>
      <w:hyperlink r:id="rId10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1">
        <w:r>
          <w:rPr>
            <w:color w:val="0563C1"/>
            <w:u w:val="single"/>
          </w:rPr>
          <w:t>Instagram</w:t>
        </w:r>
      </w:hyperlink>
    </w:p>
    <w:p>
      <w:pPr>
        <w:spacing w:after="140" w:line="252" w:lineRule="auto"/>
        <w:jc w:val="center"/>
      </w:pPr>
      <w:r>
        <w:rPr>
          <w:sz w:val="20"/>
        </w:rPr>
        <w:t>Marlenis Judith Concepción Cuevas es licenciada en Informática y profesional en aseguramiento y control de calidad de software, con amplia experiencia en pruebas manuales y automatizadas, validación de aplicaciones web, móviles y APIs, así como en la implementación de marcos de automatización con herramientas como Playwright, Selenium y Cypress.</w:t>
      </w:r>
    </w:p>
    <w:p>
      <w:pPr>
        <w:spacing w:after="140" w:line="252" w:lineRule="auto"/>
        <w:jc w:val="center"/>
      </w:pPr>
      <w:r>
        <w:rPr>
          <w:sz w:val="20"/>
        </w:rPr>
        <w:t>Es docente de la Escuela de Informática de la Universidad Autónoma de Santo Domingo, donde integra su experiencia profesional en TIC con la formación académica, la investigación aplicada y el desarrollo de competencias tecnológicas en estudiantes universitarios. Ha participado activamente en el rediseño curricular de la Facultad de Ciencias, Escuela de Informática, colaborando en procesos académicos orientados a la actualización y mejora de los planes de estudio.</w:t>
      </w:r>
    </w:p>
    <w:p>
      <w:pPr>
        <w:spacing w:after="140" w:line="252" w:lineRule="auto"/>
        <w:jc w:val="center"/>
      </w:pPr>
      <w:r>
        <w:rPr>
          <w:sz w:val="20"/>
        </w:rPr>
        <w:t>También participó en el Programa de Implementación del Piloto para el Rediseño y Diseño de los Planes de Estudio, coordinado por el Instituto de Formación Continua IL3 de la Universidad de Barcelona y el Ministerio de Educación Superior, Ciencia y Tecnología (MESCyT), colaborando en la familia profesional de Informática y Comunicaciones (INCO). Asimismo, ha formado parte de procesos de formación docente vinculados al diseño de programas, guías y unidades para modalidades virtuales y semipresenciales, metodologías ágiles aplicadas a la docencia y asesoría de tesis de postgrado.</w:t>
      </w:r>
    </w:p>
    <w:p>
      <w:pPr>
        <w:spacing w:after="140" w:line="252" w:lineRule="auto"/>
        <w:jc w:val="center"/>
      </w:pPr>
      <w:r>
        <w:rPr>
          <w:sz w:val="20"/>
        </w:rPr>
        <w:t>Su perfil combina experiencia técnica, vocación docente, liderazgo, automatización de pruebas, inteligencia artificial aplicada y compromiso con la calidad, la innovación y la mejora continua en los procesos académicos y tecnológicos.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linkedin.com/in/marlenis-judith-c-561117a3/" TargetMode="External"/><Relationship Id="rId11" Type="http://schemas.openxmlformats.org/officeDocument/2006/relationships/hyperlink" Target="https://www.instagram.com/marlenisj.concepcion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